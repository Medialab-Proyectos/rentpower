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7F13" w:rsidRPr="002D13CF" w:rsidRDefault="00000000">
      <w:pPr>
        <w:jc w:val="center"/>
        <w:rPr>
          <w:lang w:val="es-CO"/>
        </w:rPr>
      </w:pPr>
      <w:r w:rsidRPr="002D13CF">
        <w:rPr>
          <w:b/>
          <w:sz w:val="32"/>
          <w:lang w:val="es-CO"/>
        </w:rPr>
        <w:t>LISTADO DE PRECIOS DISTRIBUIDOR</w:t>
      </w:r>
    </w:p>
    <w:p w:rsidR="00BD7F13" w:rsidRPr="002D13CF" w:rsidRDefault="00000000">
      <w:pPr>
        <w:jc w:val="center"/>
        <w:rPr>
          <w:lang w:val="es-CO"/>
        </w:rPr>
      </w:pPr>
      <w:r w:rsidRPr="002D13CF">
        <w:rPr>
          <w:lang w:val="es-CO"/>
        </w:rPr>
        <w:t>11/05/2026 al 18/05/2026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6968"/>
        <w:gridCol w:w="1524"/>
        <w:gridCol w:w="1188"/>
      </w:tblGrid>
      <w:tr w:rsidR="00BD7F13">
        <w:trPr>
          <w:jc w:val="center"/>
        </w:trPr>
        <w:tc>
          <w:tcPr>
            <w:tcW w:w="1400" w:type="dxa"/>
          </w:tcPr>
          <w:p w:rsidR="00BD7F13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7600" w:type="dxa"/>
          </w:tcPr>
          <w:p w:rsidR="00BD7F13" w:rsidRDefault="00000000">
            <w:r>
              <w:rPr>
                <w:b/>
                <w:sz w:val="18"/>
              </w:rPr>
              <w:t>MODELO / ESPECIFICACIONES</w:t>
            </w:r>
          </w:p>
        </w:tc>
        <w:tc>
          <w:tcPr>
            <w:tcW w:w="1600" w:type="dxa"/>
          </w:tcPr>
          <w:p w:rsidR="00BD7F13" w:rsidRDefault="00000000">
            <w:r>
              <w:rPr>
                <w:b/>
                <w:sz w:val="18"/>
              </w:rPr>
              <w:t>VALOR</w:t>
            </w:r>
          </w:p>
        </w:tc>
        <w:tc>
          <w:tcPr>
            <w:tcW w:w="1200" w:type="dxa"/>
          </w:tcPr>
          <w:p w:rsidR="00BD7F13" w:rsidRDefault="00000000">
            <w:r>
              <w:rPr>
                <w:b/>
                <w:sz w:val="18"/>
              </w:rPr>
              <w:t>UNIDADES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PORTATIL HP PROBOOK 240 G7 CI5-8 8GB 1TB/256GB SSD</w:t>
            </w:r>
          </w:p>
        </w:tc>
        <w:tc>
          <w:tcPr>
            <w:tcW w:w="1600" w:type="dxa"/>
            <w:vAlign w:val="center"/>
          </w:tcPr>
          <w:p w:rsidR="00BD7F13" w:rsidRDefault="002D13CF">
            <w:r w:rsidRPr="002D13CF">
              <w:rPr>
                <w:sz w:val="16"/>
              </w:rPr>
              <w:t>72</w:t>
            </w:r>
            <w:r>
              <w:rPr>
                <w:sz w:val="16"/>
              </w:rPr>
              <w:t>3.000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40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LATITUDE 3410 (LAPTOP) Core i7 i7-10510U 1.8GHz; 512.11 GB SSD; 16384 MB RAM; 14.0 TFT; Wi-Fi; Gigabit; Intel UHD Graphics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</w:t>
            </w:r>
            <w:r w:rsidR="002D13CF">
              <w:rPr>
                <w:sz w:val="16"/>
              </w:rPr>
              <w:t>450.000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103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LATITUDE 3420 Core i5 i5-1135G7 2.4GHz; 512.11 GB SSD; 8192 MB RAM; 14.0 TFT; Wi-Fi; Gigabit; Intel Iris Xe; Webcam; HDMI; SD; Bluetooth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</w:t>
            </w:r>
            <w:r w:rsidR="002D13CF">
              <w:rPr>
                <w:sz w:val="16"/>
              </w:rPr>
              <w:t>388.000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23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LATITUDE 5420 Core i5 i5-1145G7 2.6GHz; 256.06 GB SSD; 16384 MB RAM; 14.0 TFT; Wi-Fi; Gigabit; Intel Iris Xe; Webcam; teclado retroiluminado; WWAN; MicroSD; Bluetooth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1.388.000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186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LATITUDE 5520 Core i5 i5-1135G7 2.4GHz; 512.11 GB SSD; 16384 MB RAM; 15.6 TFT; Wi-Fi; Gigabit; Intel Iris Xe; Webcam; teclado retroiluminado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1.388.000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136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LATITUDE 7320 (Notebook) Core i5 i5-1145G7 2.6GHz; 256.06 GB SSD; 16384 MB RAM; 13.3 TFT; Wi-Fi; Gigabit; Intel Iris Xe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1.388.000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7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LATITUDE 7420 (ULTRABOOK) Core i7 i7-1165G7 2.8GHz; 1024.21 GB SSD; 16384 MB RAM; 14.0 TFT; Wi-Fi; Intel Iris Xe; Webcam; teclado retroiluminado; Bluetooth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1.388.000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13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THINKPAD L14 (Gen 1) INTEL Core i5 i5-10310U 1.7GHz; 512.11 GB SSD; 16384 MB RAM; 14.0 TFT; Wi-Fi; Gigabit; Intel UHD; Webcam; SD; Bluetooth; Fingerprint; 1920x1200; HDMI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1.388.000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104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THINKPAD L15 (GEN 1) Core i7 i7-10510U 1.8GHz; 512.11 GB SSD; 8192 MB RAM; 15.6 TFT; Wi-Fi; Gigabit; Intel UHD; Webcam; SD; Bluetooth; WWAN; Fingerprint; 1920x1080; HDMI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</w:t>
            </w:r>
            <w:r w:rsidR="002D13CF">
              <w:rPr>
                <w:sz w:val="16"/>
              </w:rPr>
              <w:t>50</w:t>
            </w:r>
            <w:r>
              <w:rPr>
                <w:sz w:val="16"/>
              </w:rPr>
              <w:t>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8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THINKPAD T14 (GEN 1) Intel Core i5 i5-10210U 1.6GHz; 512.11 GB SSD; 16384 MB RAM; 14.0 TFT; Wi-Fi; Gigabit; Intel UHD; Webcam; SD; Fingerprint; 1366x768; Bluetooth; Negro; HDMI; batería 78%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</w:t>
            </w:r>
            <w:r w:rsidR="002D13CF">
              <w:rPr>
                <w:sz w:val="16"/>
              </w:rPr>
              <w:t>400.000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4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PORTATIL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THINKPAD T14 (GEN 1) Intel Core i7 i7-10610U 1.8GHz; 1024.21 GB SSD; 8192 MB RAM; 14.0 TFT; Wi-Fi; Gigabit; Intel UHD; Webcam; teclado retroiluminado; SD; Bluetooth; WWAN; Fingerprint; 1920x1080; Negro; HDMI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</w:t>
            </w:r>
            <w:r w:rsidR="002D13CF">
              <w:rPr>
                <w:sz w:val="16"/>
              </w:rPr>
              <w:t>500.</w:t>
            </w:r>
            <w:r>
              <w:rPr>
                <w:sz w:val="16"/>
              </w:rPr>
              <w:t>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27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THINKCENTRE M75Q (TFF) Ryzen 5 Pro 3400GE 3.3GHz; 500.11 GB; 8192 MB RAM; AMD Radeon Vega; HDMI; Adaptador AC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1.000.000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23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OPTIPLEX 3070 (SFF) INTEL CORE I5-9500 3.00GHZ 16GB RAM 1TB HHD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1.223.000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55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OPTIPLEX 3080 (MFF) Core i5 i5-10500T 2.3GHz; 128.04 GB SSD + 1000.20 GB; 16384 MB RAM; Intel UHD 630; Adaptador AC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1.100.000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LENOVO THINKCENTRE M920Q mini INTEL CORE I5-8500T 2.10GHZ 8GB RAM 256SSD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7</w:t>
            </w:r>
            <w:r w:rsidR="002D13CF">
              <w:rPr>
                <w:sz w:val="16"/>
              </w:rPr>
              <w:t>8</w:t>
            </w:r>
            <w:r>
              <w:rPr>
                <w:sz w:val="16"/>
              </w:rPr>
              <w:t>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56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LENOVO THINKCENTRE M920s SFF INTEL CORE I5-8500T 2.10GHZ 8GB RAM 256SSD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723</w:t>
            </w:r>
            <w:r w:rsidR="00000000">
              <w:rPr>
                <w:sz w:val="16"/>
              </w:rPr>
              <w:t>.000</w:t>
            </w:r>
          </w:p>
        </w:tc>
        <w:tc>
          <w:tcPr>
            <w:tcW w:w="1200" w:type="dxa"/>
            <w:vAlign w:val="center"/>
          </w:tcPr>
          <w:p w:rsidR="00BD7F13" w:rsidRDefault="00BD7F13"/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HP PRODESK 400 G5 INTEL CORE I5-8500T 2.10GHZ 8GB RAM 256SSD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723</w:t>
            </w:r>
            <w:r w:rsidR="00000000">
              <w:rPr>
                <w:sz w:val="16"/>
              </w:rPr>
              <w:t>.000</w:t>
            </w:r>
          </w:p>
        </w:tc>
        <w:tc>
          <w:tcPr>
            <w:tcW w:w="1200" w:type="dxa"/>
            <w:vAlign w:val="center"/>
          </w:tcPr>
          <w:p w:rsidR="00BD7F13" w:rsidRDefault="00BD7F13"/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DEL OPTIPLEX 3060 8GB RAM 256SSD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723</w:t>
            </w:r>
            <w:r w:rsidR="00000000">
              <w:rPr>
                <w:sz w:val="16"/>
              </w:rPr>
              <w:t>.000</w:t>
            </w:r>
          </w:p>
        </w:tc>
        <w:tc>
          <w:tcPr>
            <w:tcW w:w="1200" w:type="dxa"/>
            <w:vAlign w:val="center"/>
          </w:tcPr>
          <w:p w:rsidR="00BD7F13" w:rsidRDefault="00BD7F13"/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ALL IN ONE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ALL IN ONE V30A-22IIL Core i3 i3-1005G1 1.2GHz; 1000.20 GB; 8192 MB RAM; DVD-R; 21.5 TFT; Wi-Fi; Gigabit; Intel Iris Plus; Bluetooth; AC Adapter; 1920x1080; HDMI; Webcam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912</w:t>
            </w:r>
            <w:r w:rsidR="00000000">
              <w:rPr>
                <w:sz w:val="16"/>
              </w:rPr>
              <w:t>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53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ALL IN ONE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PROONE 400 (G6) Core i3 i3-10500 3.1GHz; 512.11 GB SSD; 8192 MB RAM; 24.0 TFT; Wi-Fi; Gigabit; Intel UHD 630; Webcam; HDMI; Bluetooth; 1920x1080; AC Adapter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9</w:t>
            </w:r>
            <w:r w:rsidR="00000000">
              <w:rPr>
                <w:sz w:val="16"/>
              </w:rPr>
              <w:t>50.000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72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ALL IN ONE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205 G3 AIO BUSINESS PC E2 E2-9000 1.8GHz; 500.11 GB; 4096 MB RAM; DVD-R; 19.5 TFT; sin Wi-Fi; sin NIC; AMD Radeon; Webcam</w:t>
            </w:r>
          </w:p>
        </w:tc>
        <w:tc>
          <w:tcPr>
            <w:tcW w:w="1600" w:type="dxa"/>
            <w:vAlign w:val="center"/>
          </w:tcPr>
          <w:p w:rsidR="00BD7F13" w:rsidRDefault="002D13CF">
            <w:r>
              <w:rPr>
                <w:sz w:val="16"/>
              </w:rPr>
              <w:t>400</w:t>
            </w:r>
            <w:r w:rsidR="00000000">
              <w:rPr>
                <w:sz w:val="16"/>
              </w:rPr>
              <w:t>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8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ALL IN ONE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OPTIPLEX 7480 Core i7 i7-10700 2.9GHz; 256.06 GB SSD; 8192 MB RAM; 23.8 TFT; Intel UHD 630; Webcam; Bluetooth; 1920x1080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1.</w:t>
            </w:r>
            <w:r w:rsidR="002D13CF">
              <w:rPr>
                <w:sz w:val="16"/>
              </w:rPr>
              <w:t>50</w:t>
            </w:r>
            <w:r>
              <w:rPr>
                <w:sz w:val="16"/>
              </w:rPr>
              <w:t>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10</w:t>
            </w:r>
          </w:p>
        </w:tc>
      </w:tr>
      <w:tr w:rsidR="00BD7F13">
        <w:trPr>
          <w:jc w:val="center"/>
        </w:trPr>
        <w:tc>
          <w:tcPr>
            <w:tcW w:w="1400" w:type="dxa"/>
            <w:vAlign w:val="center"/>
          </w:tcPr>
          <w:p w:rsidR="00BD7F13" w:rsidRDefault="00000000">
            <w:r>
              <w:rPr>
                <w:sz w:val="16"/>
              </w:rPr>
              <w:t>CPU</w:t>
            </w:r>
          </w:p>
        </w:tc>
        <w:tc>
          <w:tcPr>
            <w:tcW w:w="7600" w:type="dxa"/>
            <w:vAlign w:val="center"/>
          </w:tcPr>
          <w:p w:rsidR="00BD7F13" w:rsidRDefault="00000000">
            <w:r>
              <w:rPr>
                <w:sz w:val="16"/>
              </w:rPr>
              <w:t>LENOVO MT 11HA BU Lenovo FM V50s-07IMB Intel(R) Core(TM) i3-10100-3.60 GHz-8 GB-1000 GB</w:t>
            </w:r>
          </w:p>
        </w:tc>
        <w:tc>
          <w:tcPr>
            <w:tcW w:w="1600" w:type="dxa"/>
            <w:vAlign w:val="center"/>
          </w:tcPr>
          <w:p w:rsidR="00BD7F13" w:rsidRDefault="00000000">
            <w:r>
              <w:rPr>
                <w:sz w:val="16"/>
              </w:rPr>
              <w:t>6</w:t>
            </w:r>
            <w:r w:rsidR="002D13CF">
              <w:rPr>
                <w:sz w:val="16"/>
              </w:rPr>
              <w:t>7</w:t>
            </w:r>
            <w:r>
              <w:rPr>
                <w:sz w:val="16"/>
              </w:rPr>
              <w:t>0.000</w:t>
            </w:r>
          </w:p>
        </w:tc>
        <w:tc>
          <w:tcPr>
            <w:tcW w:w="1200" w:type="dxa"/>
            <w:vAlign w:val="center"/>
          </w:tcPr>
          <w:p w:rsidR="00BD7F13" w:rsidRDefault="00000000">
            <w:r>
              <w:rPr>
                <w:sz w:val="16"/>
              </w:rPr>
              <w:t>600</w:t>
            </w:r>
          </w:p>
        </w:tc>
      </w:tr>
    </w:tbl>
    <w:p w:rsidR="00F5005A" w:rsidRDefault="00F5005A"/>
    <w:sectPr w:rsidR="00F5005A" w:rsidSect="00034616">
      <w:pgSz w:w="12240" w:h="15840"/>
      <w:pgMar w:top="600" w:right="600" w:bottom="6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896281">
    <w:abstractNumId w:val="8"/>
  </w:num>
  <w:num w:numId="2" w16cid:durableId="621769082">
    <w:abstractNumId w:val="6"/>
  </w:num>
  <w:num w:numId="3" w16cid:durableId="1404331189">
    <w:abstractNumId w:val="5"/>
  </w:num>
  <w:num w:numId="4" w16cid:durableId="708915669">
    <w:abstractNumId w:val="4"/>
  </w:num>
  <w:num w:numId="5" w16cid:durableId="605886116">
    <w:abstractNumId w:val="7"/>
  </w:num>
  <w:num w:numId="6" w16cid:durableId="85854326">
    <w:abstractNumId w:val="3"/>
  </w:num>
  <w:num w:numId="7" w16cid:durableId="474764739">
    <w:abstractNumId w:val="2"/>
  </w:num>
  <w:num w:numId="8" w16cid:durableId="1560702891">
    <w:abstractNumId w:val="1"/>
  </w:num>
  <w:num w:numId="9" w16cid:durableId="201873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3CF"/>
    <w:rsid w:val="00326F90"/>
    <w:rsid w:val="00AA1D8D"/>
    <w:rsid w:val="00B47730"/>
    <w:rsid w:val="00BD7F13"/>
    <w:rsid w:val="00CB0664"/>
    <w:rsid w:val="00F50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76297"/>
  <w14:defaultImageDpi w14:val="300"/>
  <w15:docId w15:val="{EF897FB7-1E58-9944-B057-62098A31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LUZ ANGELA LEON RODRIGUEZ</cp:lastModifiedBy>
  <cp:revision>2</cp:revision>
  <dcterms:created xsi:type="dcterms:W3CDTF">2026-08-11T15:25:00Z</dcterms:created>
  <dcterms:modified xsi:type="dcterms:W3CDTF">2026-08-11T15:25:00Z</dcterms:modified>
  <cp:category/>
</cp:coreProperties>
</file>